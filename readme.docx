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7E43" w14:textId="77777777" w:rsidR="00360E95" w:rsidRDefault="00000000">
      <w:pPr>
        <w:pStyle w:val="Heading1"/>
      </w:pPr>
      <w:r>
        <w:t>MediaHub — Full Stack Media Management App</w:t>
      </w:r>
    </w:p>
    <w:p w14:paraId="7CECEBE5" w14:textId="77777777" w:rsidR="00360E95" w:rsidRDefault="00360E95"/>
    <w:p w14:paraId="2822A7EE" w14:textId="0E877746" w:rsidR="00360E95" w:rsidRDefault="00000000">
      <w:r>
        <w:t>Prerequisites</w:t>
      </w:r>
      <w:r w:rsidR="003679ED">
        <w:t xml:space="preserve"> (to install)</w:t>
      </w:r>
    </w:p>
    <w:p w14:paraId="54911320" w14:textId="77777777" w:rsidR="00360E95" w:rsidRDefault="00000000">
      <w:r>
        <w:t>- Node.js (LTS)</w:t>
      </w:r>
    </w:p>
    <w:p w14:paraId="2A5883DE" w14:textId="6D0F4A55" w:rsidR="00360E95" w:rsidRDefault="00000000">
      <w:r>
        <w:t>- MySQL Server</w:t>
      </w:r>
      <w:r w:rsidR="00F175D3">
        <w:t>**</w:t>
      </w:r>
    </w:p>
    <w:p w14:paraId="6299E2B9" w14:textId="77777777" w:rsidR="00F175D3" w:rsidRDefault="00F175D3"/>
    <w:p w14:paraId="20C794D2" w14:textId="77777777" w:rsidR="00360E95" w:rsidRDefault="00000000">
      <w:r>
        <w:t>Database Setup</w:t>
      </w:r>
    </w:p>
    <w:p w14:paraId="23A50678" w14:textId="77777777" w:rsidR="00360E95" w:rsidRDefault="00000000">
      <w:r>
        <w:t>1. Start MySQL server.</w:t>
      </w:r>
    </w:p>
    <w:p w14:paraId="0CF5FCB1" w14:textId="0990A824" w:rsidR="00360E95" w:rsidRDefault="00000000">
      <w:r>
        <w:t xml:space="preserve">2. Login as root: mysql -u </w:t>
      </w:r>
      <w:r w:rsidR="009E20A2">
        <w:t>usert</w:t>
      </w:r>
      <w:r>
        <w:t xml:space="preserve"> -p</w:t>
      </w:r>
    </w:p>
    <w:p w14:paraId="53EBD6A2" w14:textId="77777777" w:rsidR="00360E95" w:rsidRDefault="00000000">
      <w:r>
        <w:t>3. Create database:</w:t>
      </w:r>
    </w:p>
    <w:p w14:paraId="1995F7DF" w14:textId="77777777" w:rsidR="00360E95" w:rsidRDefault="00000000">
      <w:r>
        <w:t xml:space="preserve">   CREATE DATABASE IF NOT EXISTS media_app;</w:t>
      </w:r>
    </w:p>
    <w:p w14:paraId="2952D285" w14:textId="77777777" w:rsidR="00360E95" w:rsidRDefault="00000000">
      <w:r>
        <w:t xml:space="preserve">   USE media_app;</w:t>
      </w:r>
    </w:p>
    <w:p w14:paraId="69630E1B" w14:textId="77777777" w:rsidR="00360E95" w:rsidRDefault="00000000">
      <w:r>
        <w:t>4. Import schema:</w:t>
      </w:r>
    </w:p>
    <w:p w14:paraId="18212130" w14:textId="77777777" w:rsidR="00360E95" w:rsidRDefault="00000000">
      <w:r>
        <w:t xml:space="preserve">   SOURCE mediahub-backend/media_app.sql;</w:t>
      </w:r>
    </w:p>
    <w:p w14:paraId="4A03002F" w14:textId="77777777" w:rsidR="00360E95" w:rsidRDefault="00360E95"/>
    <w:p w14:paraId="702AEB6E" w14:textId="77777777" w:rsidR="00360E95" w:rsidRDefault="00000000">
      <w:r>
        <w:t>Backend Environment Variables (.env)</w:t>
      </w:r>
    </w:p>
    <w:p w14:paraId="3996CB6E" w14:textId="77777777" w:rsidR="00360E95" w:rsidRDefault="00000000">
      <w:r>
        <w:t>DB_HOST=localhost</w:t>
      </w:r>
    </w:p>
    <w:p w14:paraId="69070729" w14:textId="4603873D" w:rsidR="00360E95" w:rsidRDefault="00000000">
      <w:r>
        <w:t>DB_USER=</w:t>
      </w:r>
      <w:r w:rsidR="009E20A2">
        <w:t>user</w:t>
      </w:r>
    </w:p>
    <w:p w14:paraId="4DAAA5AE" w14:textId="77777777" w:rsidR="00360E95" w:rsidRDefault="00000000">
      <w:r>
        <w:t>DB_PASSWORD=your_mysql_password</w:t>
      </w:r>
    </w:p>
    <w:p w14:paraId="26A2F2BB" w14:textId="77777777" w:rsidR="00360E95" w:rsidRDefault="00000000">
      <w:r>
        <w:t>DB_NAME=media_app</w:t>
      </w:r>
    </w:p>
    <w:p w14:paraId="5446C6B3" w14:textId="77777777" w:rsidR="00360E95" w:rsidRDefault="00000000">
      <w:r>
        <w:t>JWT_SECRET=supersecretjwtkey</w:t>
      </w:r>
    </w:p>
    <w:p w14:paraId="3A41A7E8" w14:textId="77777777" w:rsidR="00360E95" w:rsidRDefault="00360E95"/>
    <w:p w14:paraId="03D331D2" w14:textId="77777777" w:rsidR="00360E95" w:rsidRDefault="00000000">
      <w:r>
        <w:t>Running the Backend</w:t>
      </w:r>
    </w:p>
    <w:p w14:paraId="582B0427" w14:textId="4597D027" w:rsidR="00360E95" w:rsidRDefault="00000000">
      <w:r>
        <w:t xml:space="preserve">cd </w:t>
      </w:r>
      <w:r w:rsidR="009E20A2">
        <w:t xml:space="preserve">path to </w:t>
      </w:r>
      <w:r>
        <w:t>mediahub-backend</w:t>
      </w:r>
    </w:p>
    <w:p w14:paraId="054B3539" w14:textId="77777777" w:rsidR="00360E95" w:rsidRDefault="00000000">
      <w:r>
        <w:t>npm install</w:t>
      </w:r>
    </w:p>
    <w:p w14:paraId="31457225" w14:textId="77777777" w:rsidR="00360E95" w:rsidRDefault="00000000">
      <w:r>
        <w:lastRenderedPageBreak/>
        <w:t>npm start</w:t>
      </w:r>
    </w:p>
    <w:p w14:paraId="5038D640" w14:textId="77777777" w:rsidR="00360E95" w:rsidRDefault="00000000">
      <w:r>
        <w:t>Backend runs on http://localhost:5000</w:t>
      </w:r>
    </w:p>
    <w:p w14:paraId="2F8022CD" w14:textId="77777777" w:rsidR="00360E95" w:rsidRDefault="00360E95"/>
    <w:p w14:paraId="61C3EC3C" w14:textId="77777777" w:rsidR="00360E95" w:rsidRDefault="00000000">
      <w:r>
        <w:t>Running the Frontend</w:t>
      </w:r>
    </w:p>
    <w:p w14:paraId="344AAADD" w14:textId="68D8E715" w:rsidR="00360E95" w:rsidRDefault="009E20A2">
      <w:r>
        <w:t>C</w:t>
      </w:r>
      <w:r w:rsidR="00000000">
        <w:t>d</w:t>
      </w:r>
      <w:r>
        <w:t xml:space="preserve"> path to</w:t>
      </w:r>
      <w:r w:rsidR="00000000">
        <w:t xml:space="preserve"> mediahub-frontend</w:t>
      </w:r>
    </w:p>
    <w:p w14:paraId="2F89BDCC" w14:textId="77777777" w:rsidR="00360E95" w:rsidRDefault="00000000">
      <w:r>
        <w:t>npm install</w:t>
      </w:r>
    </w:p>
    <w:p w14:paraId="524308F6" w14:textId="77777777" w:rsidR="00360E95" w:rsidRDefault="00000000">
      <w:r>
        <w:t>npm start</w:t>
      </w:r>
    </w:p>
    <w:p w14:paraId="70BB94A4" w14:textId="77777777" w:rsidR="00360E95" w:rsidRDefault="00000000">
      <w:r>
        <w:t>Frontend runs on http://localhost:3000</w:t>
      </w:r>
    </w:p>
    <w:p w14:paraId="67423829" w14:textId="77777777" w:rsidR="00360E95" w:rsidRDefault="00360E95"/>
    <w:p w14:paraId="72715BFA" w14:textId="77777777" w:rsidR="00360E95" w:rsidRDefault="00000000">
      <w:r>
        <w:t>Authentication</w:t>
      </w:r>
    </w:p>
    <w:p w14:paraId="01E272EC" w14:textId="77777777" w:rsidR="00360E95" w:rsidRDefault="00000000">
      <w:r>
        <w:t>The backend generates a JWT token after login.</w:t>
      </w:r>
    </w:p>
    <w:p w14:paraId="675F66D4" w14:textId="77777777" w:rsidR="00360E95" w:rsidRDefault="00000000">
      <w:r>
        <w:t>The frontend stores the token and sends it with protected requests.</w:t>
      </w:r>
    </w:p>
    <w:p w14:paraId="51F8BB78" w14:textId="77777777" w:rsidR="00360E95" w:rsidRDefault="00360E95"/>
    <w:p w14:paraId="1EC57408" w14:textId="77777777" w:rsidR="00360E95" w:rsidRDefault="00360E95"/>
    <w:p w14:paraId="137113D0" w14:textId="25A0427D" w:rsidR="00360E95" w:rsidRDefault="00360E95"/>
    <w:p w14:paraId="7411CDC1" w14:textId="77777777" w:rsidR="00360E95" w:rsidRDefault="00360E95"/>
    <w:sectPr w:rsidR="00360E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1346032">
    <w:abstractNumId w:val="8"/>
  </w:num>
  <w:num w:numId="2" w16cid:durableId="832374324">
    <w:abstractNumId w:val="6"/>
  </w:num>
  <w:num w:numId="3" w16cid:durableId="827985172">
    <w:abstractNumId w:val="5"/>
  </w:num>
  <w:num w:numId="4" w16cid:durableId="1278677170">
    <w:abstractNumId w:val="4"/>
  </w:num>
  <w:num w:numId="5" w16cid:durableId="1587031481">
    <w:abstractNumId w:val="7"/>
  </w:num>
  <w:num w:numId="6" w16cid:durableId="587931208">
    <w:abstractNumId w:val="3"/>
  </w:num>
  <w:num w:numId="7" w16cid:durableId="462385481">
    <w:abstractNumId w:val="2"/>
  </w:num>
  <w:num w:numId="8" w16cid:durableId="14237289">
    <w:abstractNumId w:val="1"/>
  </w:num>
  <w:num w:numId="9" w16cid:durableId="1961112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E95"/>
    <w:rsid w:val="003679ED"/>
    <w:rsid w:val="009E20A2"/>
    <w:rsid w:val="00AA1D8D"/>
    <w:rsid w:val="00B1660F"/>
    <w:rsid w:val="00B47730"/>
    <w:rsid w:val="00CB0664"/>
    <w:rsid w:val="00EF2F5F"/>
    <w:rsid w:val="00F05D7E"/>
    <w:rsid w:val="00F175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213C2"/>
  <w14:defaultImageDpi w14:val="300"/>
  <w15:docId w15:val="{495CAFA8-2797-4F8E-B785-232BD4BC2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Ismail Ikisse &lt; 101285 &gt;</cp:lastModifiedBy>
  <cp:revision>6</cp:revision>
  <dcterms:created xsi:type="dcterms:W3CDTF">2013-12-23T23:15:00Z</dcterms:created>
  <dcterms:modified xsi:type="dcterms:W3CDTF">2025-12-19T00:48:00Z</dcterms:modified>
  <cp:category/>
</cp:coreProperties>
</file>